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ERP - Mapa Técnico Inicial (gerado da estrutura)</w:t>
      </w:r>
    </w:p>
    <w:p>
      <w:r>
        <w:t>Este documento foi gerado a partir da estrutura do projeto enviada. Ele resume as principais pastas e orienta a documentação detalhada futura.</w:t>
      </w:r>
    </w:p>
    <w:p>
      <w:pPr>
        <w:pStyle w:val="Heading2"/>
      </w:pPr>
      <w:r>
        <w:t>Readme</w:t>
      </w:r>
    </w:p>
    <w:p>
      <w:r>
        <w:t>Arquivos: 3</w:t>
      </w:r>
    </w:p>
    <w:p>
      <w:pPr>
        <w:pStyle w:val="Heading2"/>
      </w:pPr>
      <w:r>
        <w:t>data</w:t>
      </w:r>
    </w:p>
    <w:p>
      <w:r>
        <w:t>Arquivos: 3</w:t>
      </w:r>
    </w:p>
    <w:p>
      <w:pPr>
        <w:pStyle w:val="Heading2"/>
      </w:pPr>
      <w:r>
        <w:t>data/erp</w:t>
      </w:r>
    </w:p>
    <w:p>
      <w:r>
        <w:t>Arquivos: 2</w:t>
      </w:r>
    </w:p>
    <w:p>
      <w:pPr>
        <w:pStyle w:val="Heading2"/>
      </w:pPr>
      <w:r>
        <w:t>data/erp/backups</w:t>
      </w:r>
    </w:p>
    <w:p>
      <w:r>
        <w:t>Arquivos: 0</w:t>
      </w:r>
    </w:p>
    <w:p>
      <w:pPr>
        <w:pStyle w:val="Heading2"/>
      </w:pPr>
      <w:r>
        <w:t>data/erp/backups/v0.25-categorias</w:t>
      </w:r>
    </w:p>
    <w:p>
      <w:r>
        <w:t>Arquivos: 1</w:t>
      </w:r>
    </w:p>
    <w:p>
      <w:pPr>
        <w:pStyle w:val="Heading2"/>
      </w:pPr>
      <w:r>
        <w:t>data/erp/catalog</w:t>
      </w:r>
    </w:p>
    <w:p>
      <w:r>
        <w:t>Arquivos: 1</w:t>
      </w:r>
    </w:p>
    <w:p>
      <w:pPr>
        <w:pStyle w:val="Heading2"/>
      </w:pPr>
      <w:r>
        <w:t>data/erp/commerce</w:t>
      </w:r>
    </w:p>
    <w:p>
      <w:r>
        <w:t>Arquivos: 5</w:t>
      </w:r>
    </w:p>
    <w:p>
      <w:pPr>
        <w:pStyle w:val="Heading2"/>
      </w:pPr>
      <w:r>
        <w:t>data/erp/commerce/attachments</w:t>
      </w:r>
    </w:p>
    <w:p>
      <w:r>
        <w:t>Arquivos: 0</w:t>
      </w:r>
    </w:p>
    <w:p>
      <w:pPr>
        <w:pStyle w:val="Heading2"/>
      </w:pPr>
      <w:r>
        <w:t>data/erp/commerce/attachments/OP-1785195329360-IV3TQ</w:t>
      </w:r>
    </w:p>
    <w:p>
      <w:r>
        <w:t>Arquivos: 1</w:t>
      </w:r>
    </w:p>
    <w:p>
      <w:pPr>
        <w:pStyle w:val="Heading2"/>
      </w:pPr>
      <w:r>
        <w:t>data/erp/coupons</w:t>
      </w:r>
    </w:p>
    <w:p>
      <w:r>
        <w:t>Arquivos: 1</w:t>
      </w:r>
    </w:p>
    <w:p>
      <w:pPr>
        <w:pStyle w:val="Heading2"/>
      </w:pPr>
      <w:r>
        <w:t>data/erp/customers</w:t>
      </w:r>
    </w:p>
    <w:p>
      <w:r>
        <w:t>Arquivos: 5</w:t>
      </w:r>
    </w:p>
    <w:p>
      <w:pPr>
        <w:pStyle w:val="Heading2"/>
      </w:pPr>
      <w:r>
        <w:t>data/erp/customers/backups</w:t>
      </w:r>
    </w:p>
    <w:p>
      <w:r>
        <w:t>Arquivos: 1</w:t>
      </w:r>
    </w:p>
    <w:p>
      <w:pPr>
        <w:pStyle w:val="Heading2"/>
      </w:pPr>
      <w:r>
        <w:t>data/erp/customers/logs</w:t>
      </w:r>
    </w:p>
    <w:p>
      <w:r>
        <w:t>Arquivos: 1</w:t>
      </w:r>
    </w:p>
    <w:p>
      <w:pPr>
        <w:pStyle w:val="Heading2"/>
      </w:pPr>
      <w:r>
        <w:t>data/erp/finance</w:t>
      </w:r>
    </w:p>
    <w:p>
      <w:r>
        <w:t>Arquivos: 23</w:t>
      </w:r>
    </w:p>
    <w:p>
      <w:pPr>
        <w:pStyle w:val="Heading2"/>
      </w:pPr>
      <w:r>
        <w:t>data/erp/inventory</w:t>
      </w:r>
    </w:p>
    <w:p>
      <w:r>
        <w:t>Arquivos: 4</w:t>
      </w:r>
    </w:p>
    <w:p>
      <w:pPr>
        <w:pStyle w:val="Heading2"/>
      </w:pPr>
      <w:r>
        <w:t>data/erp/purchases</w:t>
      </w:r>
    </w:p>
    <w:p>
      <w:r>
        <w:t>Arquivos: 4</w:t>
      </w:r>
    </w:p>
    <w:p>
      <w:pPr>
        <w:pStyle w:val="Heading2"/>
      </w:pPr>
      <w:r>
        <w:t>data/erp/settings</w:t>
      </w:r>
    </w:p>
    <w:p>
      <w:r>
        <w:t>Arquivos: 3</w:t>
      </w:r>
    </w:p>
    <w:p>
      <w:pPr>
        <w:pStyle w:val="Heading2"/>
      </w:pPr>
      <w:r>
        <w:t>data/erp/suppliers</w:t>
      </w:r>
    </w:p>
    <w:p>
      <w:r>
        <w:t>Arquivos: 3</w:t>
      </w:r>
    </w:p>
    <w:p>
      <w:pPr>
        <w:pStyle w:val="Heading2"/>
      </w:pPr>
      <w:r>
        <w:t>data/kernel</w:t>
      </w:r>
    </w:p>
    <w:p>
      <w:r>
        <w:t>Arquivos: 7</w:t>
      </w:r>
    </w:p>
    <w:p>
      <w:pPr>
        <w:pStyle w:val="Heading2"/>
      </w:pPr>
      <w:r>
        <w:t>data/platform</w:t>
      </w:r>
    </w:p>
    <w:p>
      <w:r>
        <w:t>Arquivos: 2</w:t>
      </w:r>
    </w:p>
    <w:p>
      <w:pPr>
        <w:pStyle w:val="Heading2"/>
      </w:pPr>
      <w:r>
        <w:t>data/sorteios</w:t>
      </w:r>
    </w:p>
    <w:p>
      <w:r>
        <w:t>Arquivos: 10</w:t>
      </w:r>
    </w:p>
    <w:p>
      <w:pPr>
        <w:pStyle w:val="Heading2"/>
      </w:pPr>
      <w:r>
        <w:t>erp</w:t>
      </w:r>
    </w:p>
    <w:p>
      <w:r>
        <w:t>Arquivos: 0</w:t>
      </w:r>
    </w:p>
    <w:p>
      <w:pPr>
        <w:pStyle w:val="Heading2"/>
      </w:pPr>
      <w:r>
        <w:t>erp/core</w:t>
      </w:r>
    </w:p>
    <w:p>
      <w:r>
        <w:t>Arquivos: 1</w:t>
      </w:r>
    </w:p>
    <w:p>
      <w:pPr>
        <w:pStyle w:val="Heading2"/>
      </w:pPr>
      <w:r>
        <w:t>erp/database</w:t>
      </w:r>
    </w:p>
    <w:p>
      <w:r>
        <w:t>Arquivos: 1</w:t>
      </w:r>
    </w:p>
    <w:p>
      <w:pPr>
        <w:pStyle w:val="Heading2"/>
      </w:pPr>
      <w:r>
        <w:t>erp/modules</w:t>
      </w:r>
    </w:p>
    <w:p>
      <w:r>
        <w:t>Arquivos: 1</w:t>
      </w:r>
    </w:p>
    <w:p>
      <w:pPr>
        <w:pStyle w:val="Heading2"/>
      </w:pPr>
      <w:r>
        <w:t>public</w:t>
      </w:r>
    </w:p>
    <w:p>
      <w:r>
        <w:t>Arquivos: 1</w:t>
      </w:r>
    </w:p>
    <w:p>
      <w:pPr>
        <w:pStyle w:val="Heading2"/>
      </w:pPr>
      <w:r>
        <w:t>public/css</w:t>
      </w:r>
    </w:p>
    <w:p>
      <w:r>
        <w:t>Arquivos: 3</w:t>
      </w:r>
    </w:p>
    <w:p>
      <w:pPr>
        <w:pStyle w:val="Heading2"/>
      </w:pPr>
      <w:r>
        <w:t>public/images</w:t>
      </w:r>
    </w:p>
    <w:p>
      <w:r>
        <w:t>Arquivos: 1</w:t>
      </w:r>
    </w:p>
    <w:p>
      <w:pPr>
        <w:pStyle w:val="Heading2"/>
      </w:pPr>
      <w:r>
        <w:t>public/img</w:t>
      </w:r>
    </w:p>
    <w:p>
      <w:r>
        <w:t>Arquivos: 1</w:t>
      </w:r>
    </w:p>
    <w:p>
      <w:pPr>
        <w:pStyle w:val="Heading2"/>
      </w:pPr>
      <w:r>
        <w:t>public/img/sorteios</w:t>
      </w:r>
    </w:p>
    <w:p>
      <w:r>
        <w:t>Arquivos: 4</w:t>
      </w:r>
    </w:p>
    <w:p>
      <w:pPr>
        <w:pStyle w:val="Heading2"/>
      </w:pPr>
      <w:r>
        <w:t>public/js</w:t>
      </w:r>
    </w:p>
    <w:p>
      <w:r>
        <w:t>Arquivos: 16</w:t>
      </w:r>
    </w:p>
    <w:p>
      <w:pPr>
        <w:pStyle w:val="Heading2"/>
      </w:pPr>
      <w:r>
        <w:t>public/sorteios</w:t>
      </w:r>
    </w:p>
    <w:p>
      <w:r>
        <w:t>Arquivos: 3</w:t>
      </w:r>
    </w:p>
    <w:p>
      <w:pPr>
        <w:pStyle w:val="Heading2"/>
      </w:pPr>
      <w:r>
        <w:t>public/uploads</w:t>
      </w:r>
    </w:p>
    <w:p>
      <w:r>
        <w:t>Arquivos: 0</w:t>
      </w:r>
    </w:p>
    <w:p>
      <w:pPr>
        <w:pStyle w:val="Heading2"/>
      </w:pPr>
      <w:r>
        <w:t>public/uploads/automacao_whatsapp</w:t>
      </w:r>
    </w:p>
    <w:p>
      <w:r>
        <w:t>Arquivos: 11</w:t>
      </w:r>
    </w:p>
    <w:p>
      <w:pPr>
        <w:pStyle w:val="Heading2"/>
      </w:pPr>
      <w:r>
        <w:t>public/uploads/automacao_whatsapp/blocos</w:t>
      </w:r>
    </w:p>
    <w:p>
      <w:r>
        <w:t>Arquivos: 0</w:t>
      </w:r>
    </w:p>
    <w:p>
      <w:pPr>
        <w:pStyle w:val="Heading2"/>
      </w:pPr>
      <w:r>
        <w:t>public/uploads/automacao_whatsapp/blocos/audios</w:t>
      </w:r>
    </w:p>
    <w:p>
      <w:r>
        <w:t>Arquivos: 2</w:t>
      </w:r>
    </w:p>
    <w:p>
      <w:pPr>
        <w:pStyle w:val="Heading2"/>
      </w:pPr>
      <w:r>
        <w:t>public/uploads/automacao_whatsapp/blocos/imagens</w:t>
      </w:r>
    </w:p>
    <w:p>
      <w:r>
        <w:t>Arquivos: 16</w:t>
      </w:r>
    </w:p>
    <w:p>
      <w:pPr>
        <w:pStyle w:val="Heading2"/>
      </w:pPr>
      <w:r>
        <w:t>public/uploads/erp</w:t>
      </w:r>
    </w:p>
    <w:p>
      <w:r>
        <w:t>Arquivos: 0</w:t>
      </w:r>
    </w:p>
    <w:p>
      <w:pPr>
        <w:pStyle w:val="Heading2"/>
      </w:pPr>
      <w:r>
        <w:t>public/uploads/erp/print</w:t>
      </w:r>
    </w:p>
    <w:p>
      <w:r>
        <w:t>Arquivos: 1</w:t>
      </w:r>
    </w:p>
    <w:p>
      <w:pPr>
        <w:pStyle w:val="Heading2"/>
      </w:pPr>
      <w:r>
        <w:t>routes</w:t>
      </w:r>
    </w:p>
    <w:p>
      <w:r>
        <w:t>Arquivos: 34</w:t>
      </w:r>
    </w:p>
    <w:p>
      <w:pPr>
        <w:pStyle w:val="Heading2"/>
      </w:pPr>
      <w:r>
        <w:t>scripts</w:t>
      </w:r>
    </w:p>
    <w:p>
      <w:r>
        <w:t>Arquivos: 1</w:t>
      </w:r>
    </w:p>
    <w:p>
      <w:pPr>
        <w:pStyle w:val="Heading2"/>
      </w:pPr>
      <w:r>
        <w:t>services</w:t>
      </w:r>
    </w:p>
    <w:p>
      <w:r>
        <w:t>Arquivos: 20</w:t>
      </w:r>
    </w:p>
    <w:p>
      <w:pPr>
        <w:pStyle w:val="Heading2"/>
      </w:pPr>
      <w:r>
        <w:t>services/kernel</w:t>
      </w:r>
    </w:p>
    <w:p>
      <w:r>
        <w:t>Arquivos: 10</w:t>
      </w:r>
    </w:p>
    <w:p>
      <w:pPr>
        <w:pStyle w:val="Heading2"/>
      </w:pPr>
      <w:r>
        <w:t>services/whatsapp</w:t>
      </w:r>
    </w:p>
    <w:p>
      <w:r>
        <w:t>Arquivos: 3</w:t>
      </w:r>
    </w:p>
    <w:p>
      <w:pPr>
        <w:pStyle w:val="Heading2"/>
      </w:pPr>
      <w:r>
        <w:t>utils</w:t>
      </w:r>
    </w:p>
    <w:p>
      <w:r>
        <w:t>Arquivos: 2</w:t>
      </w:r>
    </w:p>
    <w:p>
      <w:pPr>
        <w:pStyle w:val="Heading2"/>
      </w:pPr>
      <w:r>
        <w:t>views</w:t>
      </w:r>
    </w:p>
    <w:p>
      <w:r>
        <w:t>Arquivos: 60</w:t>
      </w:r>
    </w:p>
    <w:p>
      <w:pPr>
        <w:pStyle w:val="Heading1"/>
      </w:pPr>
      <w:r>
        <w:t>Observações</w:t>
      </w:r>
    </w:p>
    <w:p>
      <w:r>
        <w:t>Para mapear dependências reais (imports, rotas, services e chamadas entre arquivos) é necessário varrer o código fonte completo. Esta versão documenta a estrutura física encontrada.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